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4924" w14:textId="77777777" w:rsidR="0004289B" w:rsidRDefault="00000000">
      <w:pPr>
        <w:pStyle w:val="Heading1"/>
      </w:pPr>
      <w:r>
        <w:t>Three-Month Multi-Sprint Roadmap</w:t>
      </w:r>
    </w:p>
    <w:p w14:paraId="3871E51C" w14:textId="77777777" w:rsidR="0004289B" w:rsidRDefault="00000000">
      <w:pPr>
        <w:pStyle w:val="Heading2"/>
      </w:pPr>
      <w:r>
        <w:t>Roadmap Overview</w:t>
      </w:r>
    </w:p>
    <w:p w14:paraId="046F46E8" w14:textId="77777777" w:rsidR="0004289B" w:rsidRDefault="00000000">
      <w:r>
        <w:t>- Epic 1 – Organization &amp; User Management</w:t>
      </w:r>
    </w:p>
    <w:p w14:paraId="3BFFDCB1" w14:textId="77777777" w:rsidR="0004289B" w:rsidRDefault="00000000">
      <w:r>
        <w:t>- Epic 2 – Content Banking &amp; AI Question Generation</w:t>
      </w:r>
    </w:p>
    <w:p w14:paraId="61C244CC" w14:textId="77777777" w:rsidR="0004289B" w:rsidRDefault="00000000">
      <w:r>
        <w:t>- Epic 3 – Test Creation, Scheduling &amp; Execution</w:t>
      </w:r>
    </w:p>
    <w:p w14:paraId="74D61F6C" w14:textId="77777777" w:rsidR="0004289B" w:rsidRDefault="00000000">
      <w:r>
        <w:t>- Epic 4 – Analytics, Results, Leaderboards</w:t>
      </w:r>
    </w:p>
    <w:p w14:paraId="55805FDA" w14:textId="77777777" w:rsidR="0004289B" w:rsidRDefault="00000000">
      <w:r>
        <w:t>- Epic 5 – Subscription, Payments &amp; Usage Tracking</w:t>
      </w:r>
    </w:p>
    <w:p w14:paraId="38EA2482" w14:textId="484C78AC" w:rsidR="0004289B" w:rsidRDefault="00000000">
      <w:pPr>
        <w:pStyle w:val="Heading2"/>
      </w:pPr>
      <w:r>
        <w:t>Gantt Chart (3 Months)</w:t>
      </w:r>
      <w:r w:rsidR="00916AA1">
        <w:t xml:space="preserve"> Example</w:t>
      </w:r>
    </w:p>
    <w:p w14:paraId="098761CD" w14:textId="77777777" w:rsidR="0004289B" w:rsidRDefault="00000000">
      <w:r>
        <w:rPr>
          <w:noProof/>
        </w:rPr>
        <w:drawing>
          <wp:inline distT="0" distB="0" distL="0" distR="0" wp14:anchorId="27B51CD7" wp14:editId="6A203E18">
            <wp:extent cx="5486400" cy="31409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AF65" w14:textId="77777777" w:rsidR="0004289B" w:rsidRDefault="00000000">
      <w:pPr>
        <w:pStyle w:val="Heading2"/>
      </w:pPr>
      <w:r>
        <w:t>Detailed Sprint Plans (User-Story Level)</w:t>
      </w:r>
    </w:p>
    <w:p w14:paraId="39B878D4" w14:textId="77777777" w:rsidR="0004289B" w:rsidRDefault="00000000">
      <w:pPr>
        <w:pStyle w:val="Heading3"/>
      </w:pPr>
      <w:r>
        <w:t>Sprint 1: Foundations &amp; Organization Setup</w:t>
      </w:r>
    </w:p>
    <w:p w14:paraId="75002D43" w14:textId="77777777" w:rsidR="0004289B" w:rsidRDefault="00000000">
      <w:r>
        <w:t>- US-1.1 – Implement Organization creation</w:t>
      </w:r>
    </w:p>
    <w:p w14:paraId="22D551C9" w14:textId="77777777" w:rsidR="0004289B" w:rsidRDefault="00000000">
      <w:r>
        <w:t>- US-1.2 – OrgAdmin / Reviewer role creation</w:t>
      </w:r>
    </w:p>
    <w:p w14:paraId="6CAF5BF7" w14:textId="77777777" w:rsidR="0004289B" w:rsidRDefault="00000000">
      <w:r>
        <w:t>- Setup authentication, RBAC, JWT tokens</w:t>
      </w:r>
    </w:p>
    <w:p w14:paraId="1E680BAB" w14:textId="77777777" w:rsidR="0004289B" w:rsidRDefault="00000000">
      <w:r>
        <w:t>- Create initial SuperAdmin dashboard skeleton</w:t>
      </w:r>
    </w:p>
    <w:p w14:paraId="18945931" w14:textId="77777777" w:rsidR="0004289B" w:rsidRDefault="00000000">
      <w:pPr>
        <w:pStyle w:val="Heading3"/>
      </w:pPr>
      <w:r>
        <w:t>Sprint 2: Student Management &amp; Grouping</w:t>
      </w:r>
    </w:p>
    <w:p w14:paraId="0E2E7DE0" w14:textId="77777777" w:rsidR="0004289B" w:rsidRDefault="00000000">
      <w:r>
        <w:t>- US-1.3 – Student enrollment with OrgReg</w:t>
      </w:r>
    </w:p>
    <w:p w14:paraId="289FC262" w14:textId="77777777" w:rsidR="0004289B" w:rsidRDefault="00000000">
      <w:r>
        <w:lastRenderedPageBreak/>
        <w:t>- US-1.4 – Student group creation &amp; mapping</w:t>
      </w:r>
    </w:p>
    <w:p w14:paraId="13F0F26F" w14:textId="77777777" w:rsidR="0004289B" w:rsidRDefault="00000000">
      <w:r>
        <w:t>- UI screens for OrgAdmin-level management</w:t>
      </w:r>
    </w:p>
    <w:p w14:paraId="1D915515" w14:textId="77777777" w:rsidR="0004289B" w:rsidRDefault="00000000">
      <w:pPr>
        <w:pStyle w:val="Heading3"/>
      </w:pPr>
      <w:r>
        <w:t>Sprint 3: Question Bank – Creation &amp; AI</w:t>
      </w:r>
    </w:p>
    <w:p w14:paraId="6B79C86A" w14:textId="77777777" w:rsidR="0004289B" w:rsidRDefault="00000000">
      <w:r>
        <w:t>- US-2.1 – Manual question entry with LaTeX</w:t>
      </w:r>
    </w:p>
    <w:p w14:paraId="3A0A76C8" w14:textId="77777777" w:rsidR="0004289B" w:rsidRDefault="00000000">
      <w:r>
        <w:t>- US-2.2 – AI-based question generation</w:t>
      </w:r>
    </w:p>
    <w:p w14:paraId="3E7B9C44" w14:textId="77777777" w:rsidR="0004289B" w:rsidRDefault="00000000">
      <w:r>
        <w:t>- Split-screen preview interface</w:t>
      </w:r>
    </w:p>
    <w:p w14:paraId="2726ACBA" w14:textId="77777777" w:rsidR="0004289B" w:rsidRDefault="00000000">
      <w:r>
        <w:t>- Options table integration and validation</w:t>
      </w:r>
    </w:p>
    <w:p w14:paraId="11BD351D" w14:textId="77777777" w:rsidR="0004289B" w:rsidRDefault="00000000">
      <w:pPr>
        <w:pStyle w:val="Heading3"/>
      </w:pPr>
      <w:r>
        <w:t>Sprint 4: Reviewer Workflow &amp; Verification</w:t>
      </w:r>
    </w:p>
    <w:p w14:paraId="22AB4F56" w14:textId="77777777" w:rsidR="0004289B" w:rsidRDefault="00000000">
      <w:r>
        <w:t>- US-2.3 – Reviewer queue and verification</w:t>
      </w:r>
    </w:p>
    <w:p w14:paraId="210F59C1" w14:textId="77777777" w:rsidR="0004289B" w:rsidRDefault="00000000">
      <w:r>
        <w:t>- Reviewer comments &amp; statuses</w:t>
      </w:r>
    </w:p>
    <w:p w14:paraId="64F30DD7" w14:textId="77777777" w:rsidR="0004289B" w:rsidRDefault="00000000">
      <w:r>
        <w:t>- AI quality-check pipeline</w:t>
      </w:r>
    </w:p>
    <w:p w14:paraId="5B66CAF1" w14:textId="77777777" w:rsidR="0004289B" w:rsidRDefault="00000000">
      <w:pPr>
        <w:pStyle w:val="Heading3"/>
      </w:pPr>
      <w:r>
        <w:t>Sprint 5: Test Creation &amp; Execution</w:t>
      </w:r>
    </w:p>
    <w:p w14:paraId="11847797" w14:textId="77777777" w:rsidR="0004289B" w:rsidRDefault="00000000">
      <w:r>
        <w:t>- US-3.1 – Test builder with topic selection</w:t>
      </w:r>
    </w:p>
    <w:p w14:paraId="21EC8EE2" w14:textId="77777777" w:rsidR="0004289B" w:rsidRDefault="00000000">
      <w:r>
        <w:t>- US-3.2 – Negative marking &amp; time limits</w:t>
      </w:r>
    </w:p>
    <w:p w14:paraId="0B324255" w14:textId="77777777" w:rsidR="0004289B" w:rsidRDefault="00000000">
      <w:r>
        <w:t>- Student test-taking interface (Timer + palette)</w:t>
      </w:r>
    </w:p>
    <w:p w14:paraId="22275C45" w14:textId="77777777" w:rsidR="0004289B" w:rsidRDefault="00000000">
      <w:pPr>
        <w:pStyle w:val="Heading3"/>
      </w:pPr>
      <w:r>
        <w:t>Sprint 6: Results, Analytics &amp; Subscription</w:t>
      </w:r>
    </w:p>
    <w:p w14:paraId="5B0B8F0B" w14:textId="77777777" w:rsidR="0004289B" w:rsidRDefault="00000000">
      <w:r>
        <w:t>- US-4.1 – Score calculation backend</w:t>
      </w:r>
    </w:p>
    <w:p w14:paraId="657B79E0" w14:textId="77777777" w:rsidR="0004289B" w:rsidRDefault="00000000">
      <w:r>
        <w:t>- US-4.2 – Topic-level analysis</w:t>
      </w:r>
    </w:p>
    <w:p w14:paraId="4CFF8142" w14:textId="77777777" w:rsidR="0004289B" w:rsidRDefault="00000000">
      <w:r>
        <w:t>- US-4.3 – Leaderboard</w:t>
      </w:r>
    </w:p>
    <w:p w14:paraId="010E96A0" w14:textId="77777777" w:rsidR="0004289B" w:rsidRDefault="00000000">
      <w:r>
        <w:t>- Subscription plans, counters &amp; payments</w:t>
      </w:r>
    </w:p>
    <w:sectPr w:rsidR="000428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039915">
    <w:abstractNumId w:val="8"/>
  </w:num>
  <w:num w:numId="2" w16cid:durableId="1678579554">
    <w:abstractNumId w:val="6"/>
  </w:num>
  <w:num w:numId="3" w16cid:durableId="691147838">
    <w:abstractNumId w:val="5"/>
  </w:num>
  <w:num w:numId="4" w16cid:durableId="1265722577">
    <w:abstractNumId w:val="4"/>
  </w:num>
  <w:num w:numId="5" w16cid:durableId="76218998">
    <w:abstractNumId w:val="7"/>
  </w:num>
  <w:num w:numId="6" w16cid:durableId="139350529">
    <w:abstractNumId w:val="3"/>
  </w:num>
  <w:num w:numId="7" w16cid:durableId="2124225369">
    <w:abstractNumId w:val="2"/>
  </w:num>
  <w:num w:numId="8" w16cid:durableId="2089038506">
    <w:abstractNumId w:val="1"/>
  </w:num>
  <w:num w:numId="9" w16cid:durableId="56186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9B"/>
    <w:rsid w:val="0006063C"/>
    <w:rsid w:val="00136BA1"/>
    <w:rsid w:val="0015074B"/>
    <w:rsid w:val="0029639D"/>
    <w:rsid w:val="00326F90"/>
    <w:rsid w:val="00916A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98FEE"/>
  <w14:defaultImageDpi w14:val="300"/>
  <w15:docId w15:val="{CCA20B0F-8928-4F57-A507-7D926A12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Israr Khan</cp:lastModifiedBy>
  <cp:revision>2</cp:revision>
  <dcterms:created xsi:type="dcterms:W3CDTF">2013-12-23T23:15:00Z</dcterms:created>
  <dcterms:modified xsi:type="dcterms:W3CDTF">2025-12-04T15:21:00Z</dcterms:modified>
  <cp:category/>
</cp:coreProperties>
</file>